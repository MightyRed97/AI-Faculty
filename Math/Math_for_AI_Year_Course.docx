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Math for AI — Year-Long Course</w:t>
      </w:r>
    </w:p>
    <w:p>
      <w:r>
        <w:t>Lab 1: Foundations of AI &amp; Machine Learning · Professional AI Faculty</w:t>
      </w:r>
    </w:p>
    <w:p>
      <w:pPr>
        <w:pStyle w:val="Heading1"/>
      </w:pPr>
      <w:r>
        <w:t>Course Summary</w:t>
      </w:r>
    </w:p>
    <w:p>
      <w:r>
        <w:t>A two-semester course that gives every Professional AI student the mathematical foundation needed for the rest of the program. The course is applied: every topic is taught with worked examples from machine learning, and most weeks include a Python/Jupyter exercise.</w:t>
      </w:r>
    </w:p>
    <w:p>
      <w:pPr>
        <w:pStyle w:val="Heading1"/>
      </w:pPr>
      <w:r>
        <w:t>Semester 1 — Linear Algebra &amp; Multivariable Calculus</w:t>
      </w:r>
    </w:p>
    <w:p>
      <w:pPr>
        <w:pStyle w:val="ListBullet"/>
      </w:pPr>
      <w:r>
        <w:t>Weeks 1-2: Vectors, vector spaces, linear independence</w:t>
      </w:r>
    </w:p>
    <w:p>
      <w:pPr>
        <w:pStyle w:val="ListBullet"/>
      </w:pPr>
      <w:r>
        <w:t>Weeks 3-4: Matrices, matrix operations, linear transformations</w:t>
      </w:r>
    </w:p>
    <w:p>
      <w:pPr>
        <w:pStyle w:val="ListBullet"/>
      </w:pPr>
      <w:r>
        <w:t>Weeks 5-6: Eigenvalues, eigenvectors, diagonalization</w:t>
      </w:r>
    </w:p>
    <w:p>
      <w:pPr>
        <w:pStyle w:val="ListBullet"/>
      </w:pPr>
      <w:r>
        <w:t>Weeks 7-8: SVD, PCA, low-rank approximation</w:t>
      </w:r>
    </w:p>
    <w:p>
      <w:pPr>
        <w:pStyle w:val="ListBullet"/>
      </w:pPr>
      <w:r>
        <w:t>Weeks 9-10: Single-variable calculus review; limits, derivatives, integrals</w:t>
      </w:r>
    </w:p>
    <w:p>
      <w:pPr>
        <w:pStyle w:val="ListBullet"/>
      </w:pPr>
      <w:r>
        <w:t>Weeks 11-12: Partial derivatives, gradients, Jacobians</w:t>
      </w:r>
    </w:p>
    <w:p>
      <w:pPr>
        <w:pStyle w:val="ListBullet"/>
      </w:pPr>
      <w:r>
        <w:t>Weeks 13-14: Chain rule for vectors and matrices; Hessians; Taylor expansion</w:t>
      </w:r>
    </w:p>
    <w:p>
      <w:pPr>
        <w:pStyle w:val="ListBullet"/>
      </w:pPr>
      <w:r>
        <w:t>Week 15: Semester 1 review and assessment</w:t>
      </w:r>
    </w:p>
    <w:p>
      <w:pPr>
        <w:pStyle w:val="Heading1"/>
      </w:pPr>
      <w:r>
        <w:t>Semester 2 — Probability, Statistics &amp; Optimization</w:t>
      </w:r>
    </w:p>
    <w:p>
      <w:pPr>
        <w:pStyle w:val="ListBullet"/>
      </w:pPr>
      <w:r>
        <w:t>Weeks 1-2: Probability spaces, random variables, common distributions</w:t>
      </w:r>
    </w:p>
    <w:p>
      <w:pPr>
        <w:pStyle w:val="ListBullet"/>
      </w:pPr>
      <w:r>
        <w:t>Weeks 3-4: Expectation, variance, joint and conditional distributions</w:t>
      </w:r>
    </w:p>
    <w:p>
      <w:pPr>
        <w:pStyle w:val="ListBullet"/>
      </w:pPr>
      <w:r>
        <w:t>Weeks 5-6: Maximum likelihood estimation, Bayesian inference</w:t>
      </w:r>
    </w:p>
    <w:p>
      <w:pPr>
        <w:pStyle w:val="ListBullet"/>
      </w:pPr>
      <w:r>
        <w:t>Weeks 7-8: Hypothesis testing, confidence intervals, the bootstrap</w:t>
      </w:r>
    </w:p>
    <w:p>
      <w:pPr>
        <w:pStyle w:val="ListBullet"/>
      </w:pPr>
      <w:r>
        <w:t>Weeks 9-10: Unconstrained optimization, gradient descent variants</w:t>
      </w:r>
    </w:p>
    <w:p>
      <w:pPr>
        <w:pStyle w:val="ListBullet"/>
      </w:pPr>
      <w:r>
        <w:t>Weeks 11-12: Convex sets, convex functions, convex optimization problems</w:t>
      </w:r>
    </w:p>
    <w:p>
      <w:pPr>
        <w:pStyle w:val="ListBullet"/>
      </w:pPr>
      <w:r>
        <w:t>Weeks 13-14: Constrained optimization, Lagrange multipliers, KKT conditions</w:t>
      </w:r>
    </w:p>
    <w:p>
      <w:pPr>
        <w:pStyle w:val="ListBullet"/>
      </w:pPr>
      <w:r>
        <w:t>Week 15: Information theory primer (entropy, KL divergence, cross-entropy) and final assessment</w:t>
      </w:r>
    </w:p>
    <w:p>
      <w:pPr>
        <w:pStyle w:val="Heading1"/>
      </w:pPr>
      <w:r>
        <w:t>Primary and Supplementary Books</w:t>
      </w:r>
    </w:p>
    <w:p>
      <w:r>
        <w:t>Books marked [DOWNLOADED] are in this folder. [PURCHASE] books should be obtained through the university library.</w:t>
      </w:r>
    </w:p>
    <w:p>
      <w:r>
        <w:rPr>
          <w:b/>
        </w:rPr>
        <w:t>Mathematics for Machine Learning</w:t>
      </w:r>
      <w:r>
        <w:br/>
        <w:t>Author(s): Deisenroth, Faisal, Ong</w:t>
      </w:r>
      <w:r>
        <w:br/>
        <w:t>Year: 2020, Cambridge</w:t>
      </w:r>
      <w:r>
        <w:br/>
        <w:t>Role: Anchor textbook (covers the full year curriculum)</w:t>
      </w:r>
      <w:r>
        <w:br/>
        <w:t>Status: [DOWNLOADED] 16.8 MB from https://mml-book.github.io/book/mml-book.pdf</w:t>
      </w:r>
      <w:r>
        <w:br/>
        <w:t>Local file: 01_MathForML_Deisenroth_2020.pdf</w:t>
      </w:r>
      <w:r>
        <w:br/>
        <w:t>Info link: https://mml-book.github.io/</w:t>
      </w:r>
    </w:p>
    <w:p>
      <w:r>
        <w:rPr>
          <w:b/>
        </w:rPr>
        <w:t>Linear Algebra Done Right (4th ed.)</w:t>
      </w:r>
      <w:r>
        <w:br/>
        <w:t>Author(s): Sheldon Axler</w:t>
      </w:r>
      <w:r>
        <w:br/>
        <w:t>Year: 2024, Springer (open access)</w:t>
      </w:r>
      <w:r>
        <w:br/>
        <w:t>Role: Semester 1 — rigorous linear algebra</w:t>
      </w:r>
      <w:r>
        <w:br/>
        <w:t>Status: [DOWNLOADED] 6.5 MB from https://link.springer.com/content/pdf/10.1007/978-3-031-41026-0.pdf</w:t>
      </w:r>
      <w:r>
        <w:br/>
        <w:t>Local file: 02_LinearAlgebraDoneRight_Axler_2024.pdf</w:t>
      </w:r>
      <w:r>
        <w:br/>
        <w:t>Info link: https://linear.axler.net/</w:t>
      </w:r>
    </w:p>
    <w:p>
      <w:r>
        <w:rPr>
          <w:b/>
        </w:rPr>
        <w:t>Convex Optimization</w:t>
      </w:r>
      <w:r>
        <w:br/>
        <w:t>Author(s): Stephen Boyd, Lieven Vandenberghe</w:t>
      </w:r>
      <w:r>
        <w:br/>
        <w:t>Year: 2004, Cambridge</w:t>
      </w:r>
      <w:r>
        <w:br/>
        <w:t>Role: Semester 2 — optimization (primary text)</w:t>
      </w:r>
      <w:r>
        <w:br/>
        <w:t>Status: [DOWNLOADED] 6.6 MB from https://web.stanford.edu/~boyd/cvxbook/bv_cvxbook.pdf</w:t>
      </w:r>
      <w:r>
        <w:br/>
        <w:t>Local file: 03_ConvexOptimization_Boyd_Vandenberghe.pdf</w:t>
      </w:r>
      <w:r>
        <w:br/>
        <w:t>Info link: https://web.stanford.edu/~boyd/cvxbook/</w:t>
      </w:r>
    </w:p>
    <w:p>
      <w:r>
        <w:rPr>
          <w:b/>
        </w:rPr>
        <w:t>Information Theory, Inference, and Learning Algorithms</w:t>
      </w:r>
      <w:r>
        <w:br/>
        <w:t>Author(s): David J.C. MacKay</w:t>
      </w:r>
      <w:r>
        <w:br/>
        <w:t>Year: 2003, Cambridge</w:t>
      </w:r>
      <w:r>
        <w:br/>
        <w:t>Role: Bridge between probability, information theory, and ML</w:t>
      </w:r>
      <w:r>
        <w:br/>
        <w:t>Status: [DOWNLOADED] 11.1 MB from https://www.inference.org.uk/itprnn/book.pdf</w:t>
      </w:r>
      <w:r>
        <w:br/>
        <w:t>Local file: 04_InformationTheory_MacKay_2003.pdf</w:t>
      </w:r>
      <w:r>
        <w:br/>
        <w:t>Info link: https://www.inference.org.uk/itila/</w:t>
      </w:r>
    </w:p>
    <w:p>
      <w:r>
        <w:rPr>
          <w:b/>
        </w:rPr>
        <w:t>Think Stats 2</w:t>
      </w:r>
      <w:r>
        <w:br/>
        <w:t>Author(s): Allen B. Downey</w:t>
      </w:r>
      <w:r>
        <w:br/>
        <w:t>Year: 2014/updated, O'Reilly (free PDF from author)</w:t>
      </w:r>
      <w:r>
        <w:br/>
        <w:t>Role: Semester 2 — applied statistics with Python</w:t>
      </w:r>
      <w:r>
        <w:br/>
        <w:t>Status: [DOWNLOADED] 2.0 MB from https://greenteapress.com/thinkstats2/thinkstats2.pdf</w:t>
      </w:r>
      <w:r>
        <w:br/>
        <w:t>Local file: 05_ThinkStats2_Downey.pdf</w:t>
      </w:r>
      <w:r>
        <w:br/>
        <w:t>Info link: https://greenteapress.com/wp/think-stats-2e/</w:t>
      </w:r>
    </w:p>
    <w:p>
      <w:r>
        <w:rPr>
          <w:b/>
        </w:rPr>
        <w:t>Think Bayes 2</w:t>
      </w:r>
      <w:r>
        <w:br/>
        <w:t>Author(s): Allen B. Downey</w:t>
      </w:r>
      <w:r>
        <w:br/>
        <w:t>Year: 2021, O'Reilly (free PDF from author)</w:t>
      </w:r>
      <w:r>
        <w:br/>
        <w:t>Role: Semester 2 — Bayesian methods with Python</w:t>
      </w:r>
      <w:r>
        <w:br/>
        <w:t>Status: [FAILED] HTTP 404</w:t>
      </w:r>
      <w:r>
        <w:br/>
        <w:t>Info link: https://allendowney.github.io/ThinkBayes2/</w:t>
      </w:r>
    </w:p>
    <w:p>
      <w:r>
        <w:rPr>
          <w:b/>
        </w:rPr>
        <w:t>Introduction to Linear Algebra (6th ed.)</w:t>
      </w:r>
      <w:r>
        <w:br/>
        <w:t>Author(s): Gilbert Strang</w:t>
      </w:r>
      <w:r>
        <w:br/>
        <w:t>Year: 2023, Wellesley-Cambridge</w:t>
      </w:r>
      <w:r>
        <w:br/>
        <w:t>Role: Semester 1 — intuitive linear algebra (companion to Strang's MIT OCW 18.06)</w:t>
      </w:r>
      <w:r>
        <w:br/>
        <w:t>Status: [PURCHASE / FREE ONLINE]</w:t>
      </w:r>
      <w:r>
        <w:br/>
        <w:t>Info link: https://math.mit.edu/~gs/linearalgebra/ila6/indexila6.html</w:t>
      </w:r>
    </w:p>
    <w:p>
      <w:r>
        <w:rPr>
          <w:b/>
        </w:rPr>
        <w:t>Introduction to Probability (2nd ed.)</w:t>
      </w:r>
      <w:r>
        <w:br/>
        <w:t>Author(s): Joseph K. Blitzstein, Jessica Hwang</w:t>
      </w:r>
      <w:r>
        <w:br/>
        <w:t>Year: 2019, CRC Press</w:t>
      </w:r>
      <w:r>
        <w:br/>
        <w:t>Role: Semester 2 — rigorous probability (Harvard Stat 110 companion; full lectures free)</w:t>
      </w:r>
      <w:r>
        <w:br/>
        <w:t>Status: [PURCHASE / FREE ONLINE]</w:t>
      </w:r>
      <w:r>
        <w:br/>
        <w:t>Info link: https://projects.iq.harvard.edu/stat110/home</w:t>
      </w:r>
    </w:p>
    <w:p>
      <w:r>
        <w:rPr>
          <w:b/>
        </w:rPr>
        <w:t>Deep Learning, Part I (math chapters)</w:t>
      </w:r>
      <w:r>
        <w:br/>
        <w:t>Author(s): Ian Goodfellow, Yoshua Bengio, Aaron Courville</w:t>
      </w:r>
      <w:r>
        <w:br/>
        <w:t>Year: 2016, MIT Press (HTML free, no PDF)</w:t>
      </w:r>
      <w:r>
        <w:br/>
        <w:t>Role: Bridge — math as actually used in deep learning</w:t>
      </w:r>
      <w:r>
        <w:br/>
        <w:t>Status: [PURCHASE / FREE ONLINE]</w:t>
      </w:r>
      <w:r>
        <w:br/>
        <w:t>Info link: https://www.deeplearningbook.org/</w:t>
      </w:r>
    </w:p>
    <w:p>
      <w:pPr>
        <w:pStyle w:val="Heading1"/>
      </w:pPr>
      <w:r>
        <w:t>Free Video and Lecture Companions</w:t>
      </w:r>
    </w:p>
    <w:p>
      <w:r>
        <w:t>Strongly recommend assigning these alongside the textbooks. For many students 3Blue1Brown's visual intuition will unlock topics that the books present abstractly.</w:t>
      </w:r>
    </w:p>
    <w:p>
      <w:pPr>
        <w:pStyle w:val="ListBullet"/>
      </w:pPr>
      <w:r>
        <w:rPr>
          <w:b/>
        </w:rPr>
        <w:t>3Blue1Brown — Essence of Linear Algebra (15 videos)</w:t>
      </w:r>
      <w:r>
        <w:br/>
        <w:t>https://www.3blue1brown.com/topics/linear-algebra</w:t>
      </w:r>
    </w:p>
    <w:p>
      <w:pPr>
        <w:pStyle w:val="ListBullet"/>
      </w:pPr>
      <w:r>
        <w:rPr>
          <w:b/>
        </w:rPr>
        <w:t>3Blue1Brown — Essence of Calculus (12 videos)</w:t>
      </w:r>
      <w:r>
        <w:br/>
        <w:t>https://www.3blue1brown.com/topics/calculus</w:t>
      </w:r>
    </w:p>
    <w:p>
      <w:pPr>
        <w:pStyle w:val="ListBullet"/>
      </w:pPr>
      <w:r>
        <w:rPr>
          <w:b/>
        </w:rPr>
        <w:t>MIT OCW 18.06 — Linear Algebra (Strang lectures)</w:t>
      </w:r>
      <w:r>
        <w:br/>
        <w:t>https://ocw.mit.edu/courses/18-06-linear-algebra-spring-2010/</w:t>
      </w:r>
    </w:p>
    <w:p>
      <w:pPr>
        <w:pStyle w:val="ListBullet"/>
      </w:pPr>
      <w:r>
        <w:rPr>
          <w:b/>
        </w:rPr>
        <w:t>Harvard Stat 110 — Probability (Blitzstein lectures)</w:t>
      </w:r>
      <w:r>
        <w:br/>
        <w:t>https://projects.iq.harvard.edu/stat110/youtube</w:t>
      </w:r>
    </w:p>
    <w:p>
      <w:pPr>
        <w:pStyle w:val="ListBullet"/>
      </w:pPr>
      <w:r>
        <w:rPr>
          <w:b/>
        </w:rPr>
        <w:t>Stanford CS229 — Math review handouts</w:t>
      </w:r>
      <w:r>
        <w:br/>
        <w:t>https://cs229.stanford.edu/</w:t>
      </w:r>
    </w:p>
    <w:p>
      <w:pPr>
        <w:pStyle w:val="Heading1"/>
      </w:pPr>
      <w:r>
        <w:t>Pedagogical Notes</w:t>
      </w:r>
    </w:p>
    <w:p>
      <w:r>
        <w:t>1. Use Deisenroth (Mathematics for ML) as the spine of the whole year so students see one consistent notation. Bring in the specialist books (Axler, Boyd, MacKay, Downey) for deeper treatment of each topic.</w:t>
      </w:r>
    </w:p>
    <w:p>
      <w:r>
        <w:t>2. Every chapter should end with a Python exercise. NumPy for linear algebra, SciPy/CVXPY for optimization, NumPy/SciPy.stats for probability.</w:t>
      </w:r>
    </w:p>
    <w:p>
      <w:r>
        <w:t>3. Assessment mix: 40% problem sets (proofs + code), 30% midterm + final, 20% capstone (a small ML method implemented from the math up: linear regression with SGD, then PCA, then logistic regression with Newton's method), 10% participation.</w:t>
      </w:r>
    </w:p>
    <w:p>
      <w:r>
        <w:t>4. Avoid measure theory in this course. This is a professional AI program, not a pure math program; the goal is fluency in the math used in ML, not mathematical maturity for its own sake.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