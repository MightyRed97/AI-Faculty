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1: Foundations of AI &amp; Machine Learning</w:t>
      </w:r>
    </w:p>
    <w:p>
      <w:r>
        <w:rPr>
          <w:i/>
        </w:rPr>
        <w:t>Replaces the old AI Basics Lab.</w:t>
      </w:r>
    </w:p>
    <w:p>
      <w:pPr>
        <w:pStyle w:val="Heading1"/>
      </w:pPr>
      <w:r>
        <w:t>Purpose</w:t>
      </w:r>
    </w:p>
    <w:p>
      <w:r>
        <w:t>Every Professional AI graduate must leave this lab with the mathematics, classical ML, and deep-learning fundamentals they will rely on in every other lab. This lab is the floor of the program and is taken by 100% of students.</w:t>
      </w:r>
    </w:p>
    <w:p>
      <w:pPr>
        <w:pStyle w:val="Heading1"/>
      </w:pPr>
      <w:r>
        <w:t>Subjects and Courses</w:t>
      </w:r>
    </w:p>
    <w:p>
      <w:pPr>
        <w:pStyle w:val="ListBullet"/>
      </w:pPr>
      <w:r>
        <w:t>Mathematics for AI (linear algebra, probability, optimization, calculus)</w:t>
      </w:r>
    </w:p>
    <w:p>
      <w:pPr>
        <w:pStyle w:val="ListBullet"/>
      </w:pPr>
      <w:r>
        <w:t>Classical Machine Learning (supervised, unsupervised, model selection)</w:t>
      </w:r>
    </w:p>
    <w:p>
      <w:pPr>
        <w:pStyle w:val="ListBullet"/>
      </w:pPr>
      <w:r>
        <w:t>Deep Learning Foundations (MLPs, CNNs, RNNs, Transformers)</w:t>
      </w:r>
    </w:p>
    <w:p>
      <w:pPr>
        <w:pStyle w:val="ListBullet"/>
      </w:pPr>
      <w:r>
        <w:t>Probabilistic and Bayesian Methods</w:t>
      </w:r>
    </w:p>
    <w:p>
      <w:pPr>
        <w:pStyle w:val="ListBullet"/>
      </w:pPr>
      <w:r>
        <w:t>Reinforcement Learning Fundamentals</w:t>
      </w:r>
    </w:p>
    <w:p>
      <w:pPr>
        <w:pStyle w:val="ListBullet"/>
      </w:pPr>
      <w:r>
        <w:t>Introduction to Generative Models (VAEs, GANs, diffusion)</w:t>
      </w:r>
    </w:p>
    <w:p>
      <w:pPr>
        <w:pStyle w:val="Heading1"/>
      </w:pPr>
      <w:r>
        <w:t>Recommended Books</w:t>
      </w:r>
    </w:p>
    <w:p>
      <w:r>
        <w:t>Books with a downloaded PDF in this folder are marked [DOWNLOADED]. Books marked [FREE PDF (registration required)] have a free legal PDF but require submitting a form on the publisher's website; download manually. Books marked [PURCHASE] are paid; obtain via the university library or institutional license.</w:t>
      </w:r>
    </w:p>
    <w:p>
      <w:r>
        <w:rPr>
          <w:b/>
        </w:rPr>
        <w:t>Understanding Deep Learning</w:t>
      </w:r>
      <w:r>
        <w:br/>
        <w:t>Author(s): Simon J.D. Prince</w:t>
      </w:r>
      <w:r>
        <w:br/>
        <w:t>Year: 2023, MIT Press (PDF v5.0.3, Feb 2026)</w:t>
      </w:r>
      <w:r>
        <w:br/>
        <w:t>Status: [DOWNLOADED]</w:t>
      </w:r>
      <w:r>
        <w:br/>
        <w:t>Local file: UnderstandingDeepLearning_Prince_2026.pdf</w:t>
      </w:r>
      <w:r>
        <w:br/>
        <w:t>Info / purchase link: https://udlbook.github.io/udlbook/</w:t>
      </w:r>
    </w:p>
    <w:p>
      <w:r>
        <w:rPr>
          <w:b/>
        </w:rPr>
        <w:t>Probabilistic Machine Learning: An Introduction</w:t>
      </w:r>
      <w:r>
        <w:br/>
        <w:t>Author(s): Kevin P. Murphy</w:t>
      </w:r>
      <w:r>
        <w:br/>
        <w:t>Year: 2022, MIT Press</w:t>
      </w:r>
      <w:r>
        <w:br/>
        <w:t>Status: [DOWNLOADED]</w:t>
      </w:r>
      <w:r>
        <w:br/>
        <w:t>Local file: ProbabilisticML_Intro_Murphy_2022.pdf</w:t>
      </w:r>
      <w:r>
        <w:br/>
        <w:t>Info / purchase link: https://probml.github.io/pml-book/book1.html</w:t>
      </w:r>
    </w:p>
    <w:p>
      <w:r>
        <w:rPr>
          <w:b/>
        </w:rPr>
        <w:t>Probabilistic Machine Learning: Advanced Topics</w:t>
      </w:r>
      <w:r>
        <w:br/>
        <w:t>Author(s): Kevin P. Murphy</w:t>
      </w:r>
      <w:r>
        <w:br/>
        <w:t>Year: 2023, MIT Press</w:t>
      </w:r>
      <w:r>
        <w:br/>
        <w:t>Status: [DOWNLOADED]</w:t>
      </w:r>
      <w:r>
        <w:br/>
        <w:t>Local file: ProbabilisticML_Advanced_Murphy_2023.pdf</w:t>
      </w:r>
      <w:r>
        <w:br/>
        <w:t>Info / purchase link: https://probml.github.io/pml-book/book2.html</w:t>
      </w:r>
    </w:p>
    <w:p>
      <w:r>
        <w:rPr>
          <w:b/>
        </w:rPr>
        <w:t>Reinforcement Learning: An Introduction (2nd ed.)</w:t>
      </w:r>
      <w:r>
        <w:br/>
        <w:t>Author(s): Richard S. Sutton and Andrew G. Barto</w:t>
      </w:r>
      <w:r>
        <w:br/>
        <w:t>Year: 2018, MIT Press</w:t>
      </w:r>
      <w:r>
        <w:br/>
        <w:t>Status: [DOWNLOADED]</w:t>
      </w:r>
      <w:r>
        <w:br/>
        <w:t>Local file: ReinforcementLearning_Sutton_Barto_2018.pdf</w:t>
      </w:r>
      <w:r>
        <w:br/>
        <w:t>Info / purchase link: http://incompleteideas.net/book/the-book-2nd.html</w:t>
      </w:r>
    </w:p>
    <w:p>
      <w:r>
        <w:rPr>
          <w:b/>
        </w:rPr>
        <w:t>Mathematics for Machine Learning</w:t>
      </w:r>
      <w:r>
        <w:br/>
        <w:t>Author(s): Marc Peter Deisenroth, A. Aldo Faisal, Cheng Soon Ong</w:t>
      </w:r>
      <w:r>
        <w:br/>
        <w:t>Year: 2020, Cambridge University Press</w:t>
      </w:r>
      <w:r>
        <w:br/>
        <w:t>Status: [DOWNLOADED]</w:t>
      </w:r>
      <w:r>
        <w:br/>
        <w:t>Local file: MathematicsForML_Deisenroth_2020.pdf</w:t>
      </w:r>
      <w:r>
        <w:br/>
        <w:t>Info / purchase link: https://mml-book.github.io/</w:t>
      </w:r>
    </w:p>
    <w:p>
      <w:r>
        <w:rPr>
          <w:b/>
        </w:rPr>
        <w:t>Dive into Deep Learning</w:t>
      </w:r>
      <w:r>
        <w:br/>
        <w:t>Author(s): Aston Zhang, Zachary C. Lipton, Mu Li, Alex J. Smola</w:t>
      </w:r>
      <w:r>
        <w:br/>
        <w:t>Year: Continuously updated; latest 2023+</w:t>
      </w:r>
      <w:r>
        <w:br/>
        <w:t>Status: [DOWNLOADED]</w:t>
      </w:r>
      <w:r>
        <w:br/>
        <w:t>Local file: DiveIntoDeepLearning_Zhang_2023.pdf</w:t>
      </w:r>
      <w:r>
        <w:br/>
        <w:t>Info / purchase link: https://d2l.ai/</w:t>
      </w:r>
    </w:p>
    <w:p>
      <w:pPr>
        <w:pStyle w:val="Heading1"/>
      </w:pPr>
      <w:r>
        <w:t>Notes for Curriculum Committee</w:t>
      </w:r>
    </w:p>
    <w:p>
      <w:r>
        <w:t>1. Each course in this lab should have a 14-week syllabus mapped to one of the books above as the primary text, plus 2-3 supplementary papers per week.</w:t>
      </w:r>
    </w:p>
    <w:p>
      <w:r>
        <w:t>2. The lab head should review this list every 12 months. The AI Engineering and LLM Systems lab in particular has a textbook half-life of about 18 months.</w:t>
      </w:r>
    </w:p>
    <w:p>
      <w:r>
        <w:t>3. For paid books, request institutional access via O'Reilly Higher Education or Manning Academic before assigning to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